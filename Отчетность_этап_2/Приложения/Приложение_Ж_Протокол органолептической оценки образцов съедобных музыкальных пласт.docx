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Ж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Протокол органолептической оценки образцов съедобных музыкальных пластинок</w:t>
      </w:r>
    </w:p>
    <w:p>
      <w:pPr>
        <w:keepNext w:val="0"/>
        <w:pageBreakBefore w:val="0"/>
        <w:widowControl/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отчёту о выполнении работ по второму этапу договора № [УТОЧНИТЬ: номер договора] от [УТОЧНИТЬ: дата договора], проект «Вкусноты — производство съедобных музыкальных пластинок из изомальта», ООО «Вкус Технологии»</w:t>
      </w: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проведения: [УТОЧНИТЬ]. Место: [УТОЧНИТЬ]. Фокус-группа: 5 человек [УТОЧНИТЬ: обозначения участников Д1–Д5]. Оценка по шкале [УТОЧНИТЬ: 1–5 баллов]; между образцами участники пили воду; состав образцов участникам не сообщался.</w:t>
      </w: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Ж.1 – Результаты органолептической оценки (средние оценки участников)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1928"/>
        <w:gridCol w:w="907"/>
        <w:gridCol w:w="794"/>
        <w:gridCol w:w="794"/>
        <w:gridCol w:w="907"/>
        <w:gridCol w:w="1020"/>
        <w:gridCol w:w="907"/>
        <w:gridCol w:w="907"/>
        <w:gridCol w:w="1191"/>
      </w:tblGrid>
      <w:tr>
        <w:trPr>
          <w:tblHeader w:val="true"/>
          <w:cantSplit/>
        </w:trPr>
        <w:tc>
          <w:tcPr>
            <w:tcW w:type="dxa" w:w="1928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Образец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Внешний вид, цвет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Запах</w:t>
            </w:r>
          </w:p>
        </w:tc>
        <w:tc>
          <w:tcPr>
            <w:tcW w:type="dxa" w:w="794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Вкус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Сладость</w:t>
            </w:r>
          </w:p>
        </w:tc>
        <w:tc>
          <w:tcPr>
            <w:tcW w:type="dxa" w:w="1020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Послевкусие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Текстура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Средний балл</w:t>
            </w:r>
          </w:p>
        </w:tc>
        <w:tc>
          <w:tcPr>
            <w:tcW w:type="dxa" w:w="1191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Замечания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С1 сахар + глюкоза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И0 изомальт + эритрит (Cargill)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И0 изомальт + эритрит (STOING)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I1 + патока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I2 + мальтодекстрин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I3 + гуммиарабик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I4 + пектин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I5 + какао-масло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I6 «продуктовый»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эритрит + гуммиарабик (STOING)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Партия 3: «Ваниль бурбон»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Партия 3: «Ваниль-Ром»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Партия 3: «Апельсин сицилийский»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Партия 3: «Айриш Крим»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Партия 3: «Тутти-Фрутти»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020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90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9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/>
        <w:pageBreakBefore w:val="0"/>
        <w:widowControl/>
        <w:spacing w:lineRule="auto" w:line="360" w:before="12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Ж.2 – Результаты проверки технических свойств образцов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2551"/>
        <w:gridCol w:w="1587"/>
        <w:gridCol w:w="1361"/>
        <w:gridCol w:w="1361"/>
        <w:gridCol w:w="1361"/>
        <w:gridCol w:w="1134"/>
      </w:tblGrid>
      <w:tr>
        <w:trPr>
          <w:tblHeader w:val="true"/>
          <w:cantSplit/>
        </w:trPr>
        <w:tc>
          <w:tcPr>
            <w:tcW w:type="dxa" w:w="2551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Образец</w:t>
            </w:r>
          </w:p>
        </w:tc>
        <w:tc>
          <w:tcPr>
            <w:tcW w:type="dxa" w:w="1587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Центральное отверстие</w:t>
            </w:r>
          </w:p>
        </w:tc>
        <w:tc>
          <w:tcPr>
            <w:tcW w:type="dxa" w:w="1361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Плоскостность</w:t>
            </w:r>
          </w:p>
        </w:tc>
        <w:tc>
          <w:tcPr>
            <w:tcW w:type="dxa" w:w="1361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Липкость через 24 ч</w:t>
            </w:r>
          </w:p>
        </w:tc>
        <w:tc>
          <w:tcPr>
            <w:tcW w:type="dxa" w:w="1361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Влага через 7 суток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С1 сахар + глюкоза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И0 изомальт + эритрит (Cargill)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И0 изомальт + эритрит (STOING)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I1 + патока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I2 + мальтодекстрин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I3 + гуммиарабик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I4 + пектин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I5 + какао-масло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I6 «продуктовый»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эритрит + гуммиарабик (STOING)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361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 w:val="0"/>
        <w:pageBreakBefore w:val="0"/>
        <w:widowControl/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Подписи участников фокус-группы: ______________________________________________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