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Г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Скриншоты промо-продукта «Синестезия» (вкусныйтрек.рф)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Приведены скриншоты основных экранов промо-продукта «Синестезия» и карточек, которыми пользователи делятся в социальных сетях.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Г.1 – Главный экран: ввод артиста и трека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Поле ввода артиста и трека, примеры треков, история запросов, счетчик бесплатных анализов.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Г.2 – Экран ожидания анализа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Стадии анализа: текст песни, обложка, палитра и вкус, итоговая сборка портрета.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Г.3 – Карточка результата: палитра, вкус, аромат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Палитра из четырех-пяти цветов с названиями оттенков, вкус с нотами, пирамида аромата, пояснение.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Г.4 – Съедобная пластинка на карточке и кнопка заказа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Вариант пластинки подбирается по палитре и энергии трека; кнопка ведет на сайт проекта.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Г.5 – Карточка для сторис «Дегустационный лист»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Вертикальная карточка PNG с цветом, ароматом, вкусом и послевкусием трека.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Г.6 – Страница короткой ссылки на результат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Публичная страница портрета с превью для мессенджеров.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Г.7 – Блок «О сервисе»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Пять вопросов с ответами о сервисе, его адресе, цене и связи с проектом «Вкусноты»; текст продублирован разметкой для поисковых систем.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Г.8 – Экран исчерпанной квоты и приглашение друзей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10 анализов в месяц бесплатно, еще 3 — за подписку на канал проекта в Telegram, 2 — за каждого приглашенного друга.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Г.9 – Сервис в разделе основного сайта (вкусноты.рф/синестезия)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Один и тот же код страницы работает на трех адресах, включая вкусныйтрек.рф и раздел основного сайта.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Г.10 – Сводка Яндекс Метрики по промо-продукту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посещаемость и число анализов за отчетный период]</w:t>
      </w:r>
      <w:r>
        <w:rPr>
          <w:rFonts w:ascii="Times New Roman" w:hAnsi="Times New Roman" w:eastAsia="Times New Roman" w:cs="Times New Roman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Г. Скриншоты промо-продукта «Синестезия» (вкусныйтрек.рф)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