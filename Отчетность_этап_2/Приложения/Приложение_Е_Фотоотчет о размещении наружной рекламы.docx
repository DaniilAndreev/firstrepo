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Е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Фотоотчет о размещении наружной рекламы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Приведены макет и фотофиксация рекламных поверхностей: билборды на двух улицах г. Москвы, размещение в течение 6 дней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даты размещения]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Е.1 – Макет рекламной поверхности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содержание макета]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Е.2 – Рекламная поверхность на первой улице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адрес, дата фотофиксации]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Е.3 – Рекламная поверхность на второй улице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адрес, дата фотофиксации]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Е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Е.4 – Фотоотчет оператора наружной рекламы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подрядчик, № и дата договора и акта]</w:t>
      </w:r>
      <w:r>
        <w:rPr>
          <w:rFonts w:ascii="Times New Roman" w:hAnsi="Times New Roman" w:eastAsia="Times New Roman" w:cs="Times New Roman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Е. Фотоотчет о размещении наружной рекламы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