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Г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Материалы рекламной кампании в Яндекс Директ</w:t>
      </w:r>
    </w:p>
    <w:p>
      <w:pPr>
        <w:keepNext w:val="0"/>
        <w:pageBreakBefore w:val="0"/>
        <w:widowControl/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отчёту о выполнении работ по второму этапу договора № [УТОЧНИТЬ: номер договора] от [УТОЧНИТЬ: дата договора], проект «Вкусноты — производство съедобных музыкальных пластинок из изомальта», ООО «Вкус Технологии»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Г.1 – Список кампаний в рекламном кабинете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названия кампаний, статусы, период.]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Г.2 – Объявления кампании на промо-продукт «Синестезия»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тексты объявлений, посадочная страница.]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Г.3 – Объявления кампании на сайт вкусноты.рф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тексты объявлений, посадочная страница.]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Г.4 – Статистика кампаний за период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[УТОЧНИТЬ: итоговые показатели после завершения кампании.]</w:t>
      </w:r>
    </w:p>
    <w:p>
      <w:pPr>
        <w:keepNext/>
        <w:pageBreakBefore w:val="0"/>
        <w:widowControl/>
        <w:spacing w:lineRule="auto" w:line="360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9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Г.5 – Пополнение баланса и акт площадки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Оплачено со счёта [УТОЧНИТЬ] руб.; расход по статистике [УТОЧНИТЬ] руб.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