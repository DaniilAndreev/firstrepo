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 О РАЗВИТИИ ПРОЕКТА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договору о предоставлении гранта № [УТОЧНИТЬ: номер договора] от [УТОЧНИТЬ: дата договора] (программа «Студенческий стартап», этап 2)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«Вкусноты — производство съедобных музыкальных пластинок из изомальта»</w:t>
      </w:r>
    </w:p>
    <w:p>
      <w:pPr>
        <w:keepNext w:val="0"/>
        <w:pageBreakBefore w:val="0"/>
        <w:widowControl/>
        <w:spacing w:lineRule="auto" w:line="360" w:before="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Грантополучатель: Общество с ограниченной ответственностью «Вкус Технологии»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start w:w="60" w:type="dxa"/>
          <w:bottom w:w="40" w:type="dxa"/>
          <w:end w:w="60" w:type="dxa"/>
        </w:tblCellMar>
        <w:tblLook w:firstColumn="1" w:firstRow="1" w:lastColumn="0" w:lastRow="0" w:noHBand="0" w:noVBand="1" w:val="04A0"/>
      </w:tblPr>
      <w:tblGrid>
        <w:gridCol w:w="567"/>
        <w:gridCol w:w="3969"/>
        <w:gridCol w:w="1134"/>
        <w:gridCol w:w="3685"/>
      </w:tblGrid>
      <w:tr>
        <w:trPr>
          <w:tblHeader w:val="true"/>
          <w:cantSplit/>
        </w:trPr>
        <w:tc>
          <w:tcPr>
            <w:tcW w:type="dxa" w:w="567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3969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Мероприятие / показатель</w:t>
            </w:r>
          </w:p>
        </w:tc>
        <w:tc>
          <w:tcPr>
            <w:tcW w:type="dxa" w:w="1134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Да / Нет</w:t>
            </w:r>
          </w:p>
        </w:tc>
        <w:tc>
          <w:tcPr>
            <w:tcW w:type="dxa" w:w="3685"/>
            <w:shd w:val="clear" w:color="auto" w:fill="E7E6E6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Зарегистрировано юридическое лицо (грантополучатель)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Общество с ограниченной ответственностью «Вкус Технологии», дата регистрации 01.11.2025, ОГРН 1257700482170, ИНН 9715518220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Разработан состав продукта и изготовлены образцы (прототипы) продукции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Разработаны и проверены 10 вариантов состава, выбран итоговый состав «изомальт + эритрит»; изготовлены 3 партии образцов (Ø12 и Ø30 см), в том числе 5 пластинок итогового состава разных цветов и вкусов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Проведено тестирование продукта с участием потенциальных потребителей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Органолептическая оценка фокус-группой из 5 человек; проверка технических и музыкальных свойств образцов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Создан сайт проекта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Сайт вкусноты.рф; промо-продукт «Синестезия» (вкусныйтрек.рф); счётчик веб-аналитики подключён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Проведены рекламные и маркетинговые мероприятия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Контекстная реклама в Яндекс Директ (бюджет 15 000 руб.), наружная реклама на двух улицах г. Москвы (6 дней), адресная работа с артистами, публикации в социальных сетях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Заключены соглашения о сотрудничестве с партнёрами (артисты, лейблы, площадки)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Совместный релиз с артисткой SavannaOki: пластинка оранжевого цвета со вкусом «ваниль-бурбон» под трек на французском языке [УТОЧНИТЬ: форма оформления договорённости]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Привлечены сотрудники (заключены трудовые договоры или договоры гражданско-правового характера)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Получена выручка от реализации продукции (услуг) проекта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Привлечены внебюджетные инвестиции (средства инвесторов, кредиты, займы)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Поданы заявки на регистрацию результатов интеллектуальной деятельности (патент, программа для ЭВМ, товарный знак)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Получен статус участника проекта «Сколково», резидента технопарка, бизнес-инкубатора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Участие в акселерационных программах, конкурсах, выставках, конференциях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Получены иные меры государственной поддержки (гранты, субсидии, льготные займы)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Проведено декларирование (сертификация) соответствия продукции требованиям технических регламентов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–</w:t>
            </w:r>
          </w:p>
        </w:tc>
      </w:tr>
      <w:tr>
        <w:trPr>
          <w:cantSplit/>
        </w:trPr>
        <w:tc>
          <w:tcPr>
            <w:tcW w:type="dxa" w:w="3685"/>
            <w:gridSpan w:val="4"/>
            <w:shd w:val="clear" w:color="auto" w:fill="F2F2F2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Планируемые мероприятия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Отработка записи рельефа канавок на заготовках итогового состава; подбор оборудования для серийного изготовления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год, I–II квартал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Декларирование соответствия продукции требованиям ТР ТС 021/2011, ТР ТС 022/2011, ТР ТС 029/2012; разработка маркировки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год, I–II квартал [УТОЧНИТЬ]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Промо-кампании с артистами и выход на музыкальные фестивали сезона 2027 года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год, II–III квартал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Подача заявки на регистрацию товарного знака «Вкусноты»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 [УТОЧНИТЬ]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Первые продажи: тиражи под релизы артистов (B2B) и подарочные наборы (B2C)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Подведение итогов рекламной кампании в Яндекс Директ и корректировка каналов продвижения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после завершения кампании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Привлечение технолога кондитерского производства (договор гражданско-правового характера)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план</w:t>
            </w:r>
          </w:p>
        </w:tc>
        <w:tc>
          <w:tcPr>
            <w:tcW w:type="dxa" w:w="3685"/>
            <w:vAlign w:val="center"/>
          </w:tcPr>
          <w:p>
            <w:pPr>
              <w:keepNext w:val="0"/>
              <w:pageBreakBefore w:val="0"/>
              <w:widowControl/>
              <w:spacing w:lineRule="auto" w:line="240" w:before="0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2027 год [УТОЧНИТЬ]</w:t>
            </w:r>
          </w:p>
        </w:tc>
      </w:tr>
    </w:tbl>
    <w:p>
      <w:pPr>
        <w:keepNext w:val="0"/>
        <w:pageBreakBefore w:val="0"/>
        <w:widowControl/>
        <w:spacing w:lineRule="auto" w:line="240" w:before="0" w:after="120"/>
        <w:ind w:firstLine="0"/>
        <w:jc w:val="both"/>
      </w:pPr>
    </w:p>
    <w:p>
      <w:pPr>
        <w:keepNext w:val="0"/>
        <w:pageBreakBefore w:val="0"/>
        <w:widowControl/>
        <w:spacing w:lineRule="auto" w:line="360" w:before="0" w:after="0"/>
        <w:ind w:firstLine="0"/>
        <w:jc w:val="both"/>
      </w:pPr>
    </w:p>
    <w:p>
      <w:pPr>
        <w:keepNext w:val="0"/>
        <w:pageBreakBefore w:val="0"/>
        <w:widowControl/>
        <w:spacing w:lineRule="auto" w:line="360" w:before="0" w:after="12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Генеральный директор ООО «Вкус Технологии» _______________________ Д. С. Андреев</w:t>
      </w:r>
    </w:p>
    <w:p>
      <w:pPr>
        <w:keepNext w:val="0"/>
        <w:pageBreakBefore w:val="0"/>
        <w:widowControl/>
        <w:spacing w:lineRule="auto" w:line="360" w:before="0" w:after="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М. П.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</w:r>
    <w:fldSimple w:instr="PAGE">
      <w:r>
        <w:rPr>
          <w:rFonts w:ascii="Times New Roman" w:hAnsi="Times New Roman" w:cs="Times New Roman" w:eastAsia="Times New Roman"/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